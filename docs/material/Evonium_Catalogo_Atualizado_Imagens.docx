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2233D" w14:textId="77777777" w:rsidR="00B10F00" w:rsidRPr="00CE505E" w:rsidRDefault="002548AD">
      <w:pPr>
        <w:rPr>
          <w:lang w:val="pt-BR"/>
        </w:rPr>
      </w:pPr>
      <w:r w:rsidRPr="00CE505E">
        <w:rPr>
          <w:b/>
          <w:sz w:val="40"/>
          <w:lang w:val="pt-BR"/>
        </w:rPr>
        <w:t>EVONIUM SINCE 2026</w:t>
      </w:r>
      <w:r w:rsidRPr="00CE505E">
        <w:rPr>
          <w:b/>
          <w:sz w:val="40"/>
          <w:lang w:val="pt-BR"/>
        </w:rPr>
        <w:br/>
        <w:t>CATÁLOGO OFICIAL DE PERFUMARIA DE NICHO</w:t>
      </w:r>
    </w:p>
    <w:p w14:paraId="304E8E30" w14:textId="77777777" w:rsidR="00B10F00" w:rsidRPr="00CE505E" w:rsidRDefault="002548AD">
      <w:pPr>
        <w:rPr>
          <w:lang w:val="pt-BR"/>
        </w:rPr>
      </w:pPr>
      <w:r w:rsidRPr="00CE505E">
        <w:rPr>
          <w:b/>
          <w:sz w:val="28"/>
          <w:lang w:val="pt-BR"/>
        </w:rPr>
        <w:t>LINHA FEMININA</w:t>
      </w:r>
    </w:p>
    <w:p w14:paraId="50B195A9" w14:textId="77777777" w:rsidR="00B10F00" w:rsidRPr="00CE505E" w:rsidRDefault="002548AD">
      <w:pPr>
        <w:rPr>
          <w:lang w:val="pt-BR"/>
        </w:rPr>
      </w:pPr>
      <w:r w:rsidRPr="00CE505E">
        <w:rPr>
          <w:lang w:val="pt-BR"/>
        </w:rPr>
        <w:t>EVONIUM YARUMI GOLD (</w:t>
      </w:r>
      <w:proofErr w:type="spellStart"/>
      <w:r w:rsidRPr="00CE505E">
        <w:rPr>
          <w:lang w:val="pt-BR"/>
        </w:rPr>
        <w:t>Edition</w:t>
      </w:r>
      <w:proofErr w:type="spellEnd"/>
      <w:r w:rsidRPr="00CE505E">
        <w:rPr>
          <w:lang w:val="pt-BR"/>
        </w:rPr>
        <w:t xml:space="preserve"> Lorena)</w:t>
      </w:r>
      <w:r w:rsidRPr="00CE505E">
        <w:rPr>
          <w:lang w:val="pt-BR"/>
        </w:rPr>
        <w:br/>
        <w:t>Floral Verde Gourmand</w:t>
      </w:r>
      <w:r w:rsidRPr="00CE505E">
        <w:rPr>
          <w:lang w:val="pt-BR"/>
        </w:rPr>
        <w:br/>
        <w:t xml:space="preserve">Uma fragrância luminosa que revela frescor verde e delicada doçura, traduzindo a natureza em sua forma mais </w:t>
      </w:r>
      <w:r w:rsidRPr="00CE505E">
        <w:rPr>
          <w:lang w:val="pt-BR"/>
        </w:rPr>
        <w:t>elegante.</w:t>
      </w:r>
    </w:p>
    <w:p w14:paraId="47C76683" w14:textId="77777777" w:rsidR="00B10F00" w:rsidRPr="00CE505E" w:rsidRDefault="002548AD">
      <w:pPr>
        <w:rPr>
          <w:lang w:val="pt-BR"/>
        </w:rPr>
      </w:pPr>
      <w:r w:rsidRPr="00CE505E">
        <w:rPr>
          <w:lang w:val="pt-BR"/>
        </w:rPr>
        <w:t>EVONIUM AYSÚRA ABSOLU (</w:t>
      </w:r>
      <w:proofErr w:type="spellStart"/>
      <w:r w:rsidRPr="00CE505E">
        <w:rPr>
          <w:lang w:val="pt-BR"/>
        </w:rPr>
        <w:t>Edition</w:t>
      </w:r>
      <w:proofErr w:type="spellEnd"/>
      <w:r w:rsidRPr="00CE505E">
        <w:rPr>
          <w:lang w:val="pt-BR"/>
        </w:rPr>
        <w:t xml:space="preserve"> Erika)</w:t>
      </w:r>
      <w:r w:rsidRPr="00CE505E">
        <w:rPr>
          <w:lang w:val="pt-BR"/>
        </w:rPr>
        <w:br/>
        <w:t>Oriental Floral Ambarado</w:t>
      </w:r>
      <w:r w:rsidRPr="00CE505E">
        <w:rPr>
          <w:lang w:val="pt-BR"/>
        </w:rPr>
        <w:br/>
        <w:t>Intensa e envolvente, combina flores e âmbar em uma assinatura quente e sofisticada.</w:t>
      </w:r>
    </w:p>
    <w:p w14:paraId="47B47B91" w14:textId="77777777" w:rsidR="00B10F00" w:rsidRPr="00CE505E" w:rsidRDefault="002548AD">
      <w:pPr>
        <w:rPr>
          <w:lang w:val="pt-BR"/>
        </w:rPr>
      </w:pPr>
      <w:r w:rsidRPr="00CE505E">
        <w:rPr>
          <w:lang w:val="pt-BR"/>
        </w:rPr>
        <w:t>EVONIUM IRYAPÁ ELIXIR (</w:t>
      </w:r>
      <w:proofErr w:type="spellStart"/>
      <w:r w:rsidRPr="00CE505E">
        <w:rPr>
          <w:lang w:val="pt-BR"/>
        </w:rPr>
        <w:t>Edition</w:t>
      </w:r>
      <w:proofErr w:type="spellEnd"/>
      <w:r w:rsidRPr="00CE505E">
        <w:rPr>
          <w:lang w:val="pt-BR"/>
        </w:rPr>
        <w:t xml:space="preserve"> </w:t>
      </w:r>
      <w:proofErr w:type="spellStart"/>
      <w:r w:rsidRPr="00CE505E">
        <w:rPr>
          <w:lang w:val="pt-BR"/>
        </w:rPr>
        <w:t>Fabrizia</w:t>
      </w:r>
      <w:proofErr w:type="spellEnd"/>
      <w:r w:rsidRPr="00CE505E">
        <w:rPr>
          <w:lang w:val="pt-BR"/>
        </w:rPr>
        <w:t>)</w:t>
      </w:r>
      <w:r w:rsidRPr="00CE505E">
        <w:rPr>
          <w:lang w:val="pt-BR"/>
        </w:rPr>
        <w:br/>
        <w:t>Floral Frutado Ambarado</w:t>
      </w:r>
      <w:r w:rsidRPr="00CE505E">
        <w:rPr>
          <w:lang w:val="pt-BR"/>
        </w:rPr>
        <w:br/>
        <w:t>Frutas luminosas e flores envolve</w:t>
      </w:r>
      <w:r w:rsidRPr="00CE505E">
        <w:rPr>
          <w:lang w:val="pt-BR"/>
        </w:rPr>
        <w:t>ntes em um fundo ambarado elegante e moderno.</w:t>
      </w:r>
    </w:p>
    <w:p w14:paraId="71F54A8E" w14:textId="77777777" w:rsidR="00B10F00" w:rsidRPr="00CE505E" w:rsidRDefault="002548AD">
      <w:pPr>
        <w:rPr>
          <w:lang w:val="pt-BR"/>
        </w:rPr>
      </w:pPr>
      <w:r w:rsidRPr="00CE505E">
        <w:rPr>
          <w:lang w:val="pt-BR"/>
        </w:rPr>
        <w:t>EVONIUM APÒÉNÀ PREMIUM (</w:t>
      </w:r>
      <w:proofErr w:type="spellStart"/>
      <w:r w:rsidRPr="00CE505E">
        <w:rPr>
          <w:lang w:val="pt-BR"/>
        </w:rPr>
        <w:t>Edition</w:t>
      </w:r>
      <w:proofErr w:type="spellEnd"/>
      <w:r w:rsidRPr="00CE505E">
        <w:rPr>
          <w:lang w:val="pt-BR"/>
        </w:rPr>
        <w:t xml:space="preserve"> </w:t>
      </w:r>
      <w:proofErr w:type="spellStart"/>
      <w:proofErr w:type="gramStart"/>
      <w:r w:rsidRPr="00CE505E">
        <w:rPr>
          <w:lang w:val="pt-BR"/>
        </w:rPr>
        <w:t>Vanny</w:t>
      </w:r>
      <w:proofErr w:type="spellEnd"/>
      <w:r w:rsidRPr="00CE505E">
        <w:rPr>
          <w:lang w:val="pt-BR"/>
        </w:rPr>
        <w:t xml:space="preserve"> )</w:t>
      </w:r>
      <w:proofErr w:type="gramEnd"/>
      <w:r w:rsidRPr="00CE505E">
        <w:rPr>
          <w:lang w:val="pt-BR"/>
        </w:rPr>
        <w:br/>
        <w:t>Floral Amadeirado Solar</w:t>
      </w:r>
      <w:r w:rsidRPr="00CE505E">
        <w:rPr>
          <w:lang w:val="pt-BR"/>
        </w:rPr>
        <w:br/>
        <w:t>Radiante e luxuosa, revela um acorde floral solar envolto por madeiras cremosas.</w:t>
      </w:r>
    </w:p>
    <w:p w14:paraId="6A3A2477" w14:textId="77777777" w:rsidR="00B10F00" w:rsidRPr="00CE505E" w:rsidRDefault="002548AD">
      <w:pPr>
        <w:rPr>
          <w:lang w:val="pt-BR"/>
        </w:rPr>
      </w:pPr>
      <w:r w:rsidRPr="00CE505E">
        <w:rPr>
          <w:lang w:val="pt-BR"/>
        </w:rPr>
        <w:t>EVONIUM ITAPUÃRA WOOD (</w:t>
      </w:r>
      <w:proofErr w:type="spellStart"/>
      <w:r w:rsidRPr="00CE505E">
        <w:rPr>
          <w:lang w:val="pt-BR"/>
        </w:rPr>
        <w:t>Edition</w:t>
      </w:r>
      <w:proofErr w:type="spellEnd"/>
      <w:r w:rsidRPr="00CE505E">
        <w:rPr>
          <w:lang w:val="pt-BR"/>
        </w:rPr>
        <w:t xml:space="preserve"> Priscilla Cunha)</w:t>
      </w:r>
    </w:p>
    <w:p w14:paraId="5395E53C" w14:textId="77777777" w:rsidR="00B10F00" w:rsidRPr="00CE505E" w:rsidRDefault="002548AD">
      <w:pPr>
        <w:rPr>
          <w:lang w:val="pt-BR"/>
        </w:rPr>
      </w:pPr>
      <w:r w:rsidRPr="00CE505E">
        <w:rPr>
          <w:lang w:val="pt-BR"/>
        </w:rPr>
        <w:t>Amadeirado Floral</w:t>
      </w:r>
      <w:r w:rsidRPr="00CE505E">
        <w:rPr>
          <w:lang w:val="pt-BR"/>
        </w:rPr>
        <w:t xml:space="preserve"> Ambarado</w:t>
      </w:r>
      <w:r w:rsidRPr="00CE505E">
        <w:rPr>
          <w:lang w:val="pt-BR"/>
        </w:rPr>
        <w:br/>
        <w:t>Uma assinatura feminina intensa onde flores sofisticadas se fundem a madeiras nobres.</w:t>
      </w:r>
    </w:p>
    <w:p w14:paraId="3888203D" w14:textId="77777777" w:rsidR="00B10F00" w:rsidRPr="00CE505E" w:rsidRDefault="002548AD">
      <w:pPr>
        <w:rPr>
          <w:lang w:val="pt-BR"/>
        </w:rPr>
      </w:pPr>
      <w:r w:rsidRPr="00CE505E">
        <w:rPr>
          <w:b/>
          <w:sz w:val="28"/>
          <w:lang w:val="pt-BR"/>
        </w:rPr>
        <w:t>LINHA UNISSEX</w:t>
      </w:r>
    </w:p>
    <w:p w14:paraId="59499E26" w14:textId="77777777" w:rsidR="00B10F00" w:rsidRPr="00CE505E" w:rsidRDefault="002548AD">
      <w:pPr>
        <w:rPr>
          <w:lang w:val="pt-BR"/>
        </w:rPr>
      </w:pPr>
      <w:proofErr w:type="gramStart"/>
      <w:r w:rsidRPr="00CE505E">
        <w:rPr>
          <w:lang w:val="pt-BR"/>
        </w:rPr>
        <w:t>EVONIUM  V</w:t>
      </w:r>
      <w:proofErr w:type="gramEnd"/>
      <w:r w:rsidRPr="00CE505E">
        <w:rPr>
          <w:lang w:val="pt-BR"/>
        </w:rPr>
        <w:t xml:space="preserve">&amp;G </w:t>
      </w:r>
      <w:proofErr w:type="spellStart"/>
      <w:r w:rsidRPr="00CE505E">
        <w:rPr>
          <w:lang w:val="pt-BR"/>
        </w:rPr>
        <w:t>Edition</w:t>
      </w:r>
      <w:proofErr w:type="spellEnd"/>
      <w:r w:rsidRPr="00CE505E">
        <w:rPr>
          <w:lang w:val="pt-BR"/>
        </w:rPr>
        <w:br/>
        <w:t>Amadeirado Ambarado Aromático</w:t>
      </w:r>
      <w:r w:rsidRPr="00CE505E">
        <w:rPr>
          <w:lang w:val="pt-BR"/>
        </w:rPr>
        <w:br/>
        <w:t>Uma fragrância que traduz liberdade e identidade, combinando madeiras e notas aromáticas com el</w:t>
      </w:r>
      <w:r w:rsidRPr="00CE505E">
        <w:rPr>
          <w:lang w:val="pt-BR"/>
        </w:rPr>
        <w:t>egância contemporânea.</w:t>
      </w:r>
    </w:p>
    <w:p w14:paraId="7844F769" w14:textId="77777777" w:rsidR="00B10F00" w:rsidRPr="00CE505E" w:rsidRDefault="002548AD">
      <w:pPr>
        <w:rPr>
          <w:lang w:val="pt-BR"/>
        </w:rPr>
      </w:pPr>
      <w:r w:rsidRPr="00CE505E">
        <w:rPr>
          <w:b/>
          <w:sz w:val="28"/>
          <w:lang w:val="pt-BR"/>
        </w:rPr>
        <w:t>LINHA MASCULINA</w:t>
      </w:r>
    </w:p>
    <w:p w14:paraId="08D46EA9" w14:textId="77777777" w:rsidR="00B10F00" w:rsidRPr="00CE505E" w:rsidRDefault="002548AD">
      <w:pPr>
        <w:rPr>
          <w:lang w:val="pt-BR"/>
        </w:rPr>
      </w:pPr>
      <w:r w:rsidRPr="00CE505E">
        <w:rPr>
          <w:lang w:val="pt-BR"/>
        </w:rPr>
        <w:t xml:space="preserve">EVONIUM YUSÉ PREMIUM – [José </w:t>
      </w:r>
      <w:proofErr w:type="spellStart"/>
      <w:r w:rsidRPr="00CE505E">
        <w:rPr>
          <w:lang w:val="pt-BR"/>
        </w:rPr>
        <w:t>Wirysllan</w:t>
      </w:r>
      <w:proofErr w:type="spellEnd"/>
      <w:r w:rsidRPr="00CE505E">
        <w:rPr>
          <w:lang w:val="pt-BR"/>
        </w:rPr>
        <w:t>]</w:t>
      </w:r>
      <w:r w:rsidRPr="00CE505E">
        <w:rPr>
          <w:lang w:val="pt-BR"/>
        </w:rPr>
        <w:br/>
        <w:t>Amadeirado Branco Aromático</w:t>
      </w:r>
      <w:r w:rsidRPr="00CE505E">
        <w:rPr>
          <w:lang w:val="pt-BR"/>
        </w:rPr>
        <w:br/>
        <w:t>Refinado e natural, combina frescor branco com base amadeirada elegante.</w:t>
      </w:r>
    </w:p>
    <w:p w14:paraId="58A5F214" w14:textId="77777777" w:rsidR="00B10F00" w:rsidRPr="00CE505E" w:rsidRDefault="00B10F00">
      <w:pPr>
        <w:rPr>
          <w:lang w:val="pt-BR"/>
        </w:rPr>
      </w:pPr>
    </w:p>
    <w:p w14:paraId="7144DB4E" w14:textId="77777777" w:rsidR="00B10F00" w:rsidRPr="00CE505E" w:rsidRDefault="002548AD">
      <w:pPr>
        <w:rPr>
          <w:lang w:val="pt-BR"/>
        </w:rPr>
      </w:pPr>
      <w:r w:rsidRPr="00CE505E">
        <w:rPr>
          <w:lang w:val="pt-BR"/>
        </w:rPr>
        <w:lastRenderedPageBreak/>
        <w:t>EVONIUM LÛKARA GOLD [</w:t>
      </w:r>
      <w:proofErr w:type="spellStart"/>
      <w:r w:rsidRPr="00CE505E">
        <w:rPr>
          <w:lang w:val="pt-BR"/>
        </w:rPr>
        <w:t>Edition</w:t>
      </w:r>
      <w:proofErr w:type="spellEnd"/>
      <w:r w:rsidRPr="00CE505E">
        <w:rPr>
          <w:lang w:val="pt-BR"/>
        </w:rPr>
        <w:t xml:space="preserve"> Luca]</w:t>
      </w:r>
      <w:r w:rsidRPr="00CE505E">
        <w:rPr>
          <w:lang w:val="pt-BR"/>
        </w:rPr>
        <w:br/>
        <w:t>Aquático Amadeirado Aromático</w:t>
      </w:r>
      <w:r w:rsidRPr="00CE505E">
        <w:rPr>
          <w:lang w:val="pt-BR"/>
        </w:rPr>
        <w:br/>
        <w:t xml:space="preserve">Inspirado </w:t>
      </w:r>
      <w:r w:rsidRPr="00CE505E">
        <w:rPr>
          <w:lang w:val="pt-BR"/>
        </w:rPr>
        <w:t>nas águas amazônicas, revela frescor sofisticado com fundo amadeirado.</w:t>
      </w:r>
    </w:p>
    <w:p w14:paraId="799E2AB4" w14:textId="77777777" w:rsidR="00B10F00" w:rsidRPr="00CE505E" w:rsidRDefault="00B10F00">
      <w:pPr>
        <w:rPr>
          <w:lang w:val="pt-BR"/>
        </w:rPr>
      </w:pPr>
    </w:p>
    <w:p w14:paraId="43D946D5" w14:textId="77777777" w:rsidR="00B10F00" w:rsidRPr="00CE505E" w:rsidRDefault="002548AD">
      <w:pPr>
        <w:rPr>
          <w:lang w:val="pt-BR"/>
        </w:rPr>
      </w:pPr>
      <w:r w:rsidRPr="00CE505E">
        <w:rPr>
          <w:lang w:val="pt-BR"/>
        </w:rPr>
        <w:t>EVONIUM GÛSTAV ESSENCE [</w:t>
      </w:r>
      <w:proofErr w:type="spellStart"/>
      <w:r w:rsidRPr="00CE505E">
        <w:rPr>
          <w:lang w:val="pt-BR"/>
        </w:rPr>
        <w:t>Edition</w:t>
      </w:r>
      <w:proofErr w:type="spellEnd"/>
      <w:r w:rsidRPr="00CE505E">
        <w:rPr>
          <w:lang w:val="pt-BR"/>
        </w:rPr>
        <w:t xml:space="preserve"> Gustavo]]</w:t>
      </w:r>
      <w:r w:rsidRPr="00CE505E">
        <w:rPr>
          <w:lang w:val="pt-BR"/>
        </w:rPr>
        <w:br/>
        <w:t>Amadeirado Aquático Aromático</w:t>
      </w:r>
      <w:r w:rsidRPr="00CE505E">
        <w:rPr>
          <w:lang w:val="pt-BR"/>
        </w:rPr>
        <w:br/>
        <w:t>Leve e elegante, combina frescor moderno com madeira suave.</w:t>
      </w:r>
    </w:p>
    <w:p w14:paraId="017F3492" w14:textId="77777777" w:rsidR="00B10F00" w:rsidRPr="00CE505E" w:rsidRDefault="00B10F00">
      <w:pPr>
        <w:rPr>
          <w:lang w:val="pt-BR"/>
        </w:rPr>
      </w:pPr>
    </w:p>
    <w:p w14:paraId="08107AB1" w14:textId="77777777" w:rsidR="00B10F00" w:rsidRPr="00CE505E" w:rsidRDefault="002548AD">
      <w:pPr>
        <w:rPr>
          <w:lang w:val="pt-BR"/>
        </w:rPr>
      </w:pPr>
      <w:r w:rsidRPr="00CE505E">
        <w:rPr>
          <w:lang w:val="pt-BR"/>
        </w:rPr>
        <w:t>EVONIUM GÛYRÉM INTENSE [</w:t>
      </w:r>
      <w:proofErr w:type="spellStart"/>
      <w:r w:rsidRPr="00CE505E">
        <w:rPr>
          <w:lang w:val="pt-BR"/>
        </w:rPr>
        <w:t>Edition</w:t>
      </w:r>
      <w:proofErr w:type="spellEnd"/>
      <w:r w:rsidRPr="00CE505E">
        <w:rPr>
          <w:lang w:val="pt-BR"/>
        </w:rPr>
        <w:t xml:space="preserve"> Guilherme]</w:t>
      </w:r>
      <w:r w:rsidRPr="00CE505E">
        <w:rPr>
          <w:lang w:val="pt-BR"/>
        </w:rPr>
        <w:br/>
        <w:t>Amadeira</w:t>
      </w:r>
      <w:r w:rsidRPr="00CE505E">
        <w:rPr>
          <w:lang w:val="pt-BR"/>
        </w:rPr>
        <w:t xml:space="preserve">do </w:t>
      </w:r>
      <w:proofErr w:type="spellStart"/>
      <w:r w:rsidRPr="00CE505E">
        <w:rPr>
          <w:lang w:val="pt-BR"/>
        </w:rPr>
        <w:t>Especiado</w:t>
      </w:r>
      <w:proofErr w:type="spellEnd"/>
      <w:r w:rsidRPr="00CE505E">
        <w:rPr>
          <w:lang w:val="pt-BR"/>
        </w:rPr>
        <w:t xml:space="preserve"> Ambarado</w:t>
      </w:r>
      <w:r w:rsidRPr="00CE505E">
        <w:rPr>
          <w:lang w:val="pt-BR"/>
        </w:rPr>
        <w:br/>
        <w:t>Uma fragrância intensa que une especiarias e madeiras nobres.</w:t>
      </w:r>
    </w:p>
    <w:p w14:paraId="7B3F8DDF" w14:textId="77777777" w:rsidR="00B10F00" w:rsidRPr="00CE505E" w:rsidRDefault="00B10F00">
      <w:pPr>
        <w:rPr>
          <w:lang w:val="pt-BR"/>
        </w:rPr>
      </w:pPr>
    </w:p>
    <w:p w14:paraId="5032AAD8" w14:textId="77777777" w:rsidR="00B10F00" w:rsidRPr="00CE505E" w:rsidRDefault="002548AD">
      <w:pPr>
        <w:rPr>
          <w:lang w:val="pt-BR"/>
        </w:rPr>
      </w:pPr>
      <w:r w:rsidRPr="00CE505E">
        <w:rPr>
          <w:lang w:val="pt-BR"/>
        </w:rPr>
        <w:t xml:space="preserve">EVONIUM GÛYRABÉ </w:t>
      </w:r>
      <w:proofErr w:type="gramStart"/>
      <w:r w:rsidRPr="00CE505E">
        <w:rPr>
          <w:lang w:val="pt-BR"/>
        </w:rPr>
        <w:t>NOIR  [</w:t>
      </w:r>
      <w:proofErr w:type="spellStart"/>
      <w:proofErr w:type="gramEnd"/>
      <w:r w:rsidRPr="00CE505E">
        <w:rPr>
          <w:lang w:val="pt-BR"/>
        </w:rPr>
        <w:t>Edition</w:t>
      </w:r>
      <w:proofErr w:type="spellEnd"/>
      <w:r w:rsidRPr="00CE505E">
        <w:rPr>
          <w:lang w:val="pt-BR"/>
        </w:rPr>
        <w:t xml:space="preserve"> Gabriel]</w:t>
      </w:r>
      <w:r w:rsidRPr="00CE505E">
        <w:rPr>
          <w:lang w:val="pt-BR"/>
        </w:rPr>
        <w:br/>
        <w:t>Amadeirado Intenso Ambarado</w:t>
      </w:r>
      <w:r w:rsidRPr="00CE505E">
        <w:rPr>
          <w:lang w:val="pt-BR"/>
        </w:rPr>
        <w:br/>
        <w:t>Profundo e misterioso, revela uma elegância sofisticada.</w:t>
      </w:r>
    </w:p>
    <w:p w14:paraId="42D1083F" w14:textId="77777777" w:rsidR="00B10F00" w:rsidRPr="00CE505E" w:rsidRDefault="00B10F00">
      <w:pPr>
        <w:rPr>
          <w:lang w:val="pt-BR"/>
        </w:rPr>
      </w:pPr>
    </w:p>
    <w:p w14:paraId="68362250" w14:textId="70CB0D23" w:rsidR="00B10F00" w:rsidRDefault="002548AD">
      <w:pPr>
        <w:rPr>
          <w:lang w:val="pt-BR"/>
        </w:rPr>
      </w:pPr>
      <w:bookmarkStart w:id="0" w:name="_Hlk230196892"/>
      <w:r w:rsidRPr="00CE505E">
        <w:rPr>
          <w:lang w:val="pt-BR"/>
        </w:rPr>
        <w:t xml:space="preserve">EVONIUM JAGUARUNA ÉBANO MASIERO </w:t>
      </w:r>
      <w:r w:rsidRPr="00CE505E">
        <w:rPr>
          <w:lang w:val="pt-BR"/>
        </w:rPr>
        <w:br/>
        <w:t>Amadeirado O</w:t>
      </w:r>
      <w:r w:rsidRPr="00CE505E">
        <w:rPr>
          <w:lang w:val="pt-BR"/>
        </w:rPr>
        <w:t>riental Intenso</w:t>
      </w:r>
      <w:r w:rsidRPr="00CE505E">
        <w:rPr>
          <w:lang w:val="pt-BR"/>
        </w:rPr>
        <w:br/>
        <w:t>Escuro e poderoso, combina notas orientais e madeiras.</w:t>
      </w:r>
      <w:r w:rsidR="00E42559">
        <w:rPr>
          <w:lang w:val="pt-BR"/>
        </w:rPr>
        <w:t>]</w:t>
      </w:r>
    </w:p>
    <w:p w14:paraId="38C3EABB" w14:textId="2B9E55EB" w:rsidR="00E42559" w:rsidRDefault="00E42559">
      <w:pPr>
        <w:rPr>
          <w:lang w:val="pt-BR"/>
        </w:rPr>
      </w:pPr>
    </w:p>
    <w:p w14:paraId="7452E65E" w14:textId="1E0B4B78" w:rsidR="00E42559" w:rsidRPr="00CE505E" w:rsidRDefault="00E42559">
      <w:pPr>
        <w:rPr>
          <w:lang w:val="pt-BR"/>
        </w:rPr>
      </w:pPr>
      <w:r w:rsidRPr="00E42559">
        <w:rPr>
          <w:lang w:val="pt-BR"/>
        </w:rPr>
        <w:t xml:space="preserve">EVONIUM ÁGUÀRÁ - </w:t>
      </w:r>
      <w:proofErr w:type="spellStart"/>
      <w:r w:rsidRPr="00E42559">
        <w:rPr>
          <w:lang w:val="pt-BR"/>
        </w:rPr>
        <w:t>Edition</w:t>
      </w:r>
      <w:proofErr w:type="spellEnd"/>
      <w:r w:rsidRPr="00E42559">
        <w:rPr>
          <w:lang w:val="pt-BR"/>
        </w:rPr>
        <w:t xml:space="preserve"> Carlos Eduardo </w:t>
      </w:r>
      <w:r w:rsidRPr="00CE505E">
        <w:rPr>
          <w:lang w:val="pt-BR"/>
        </w:rPr>
        <w:t xml:space="preserve"> </w:t>
      </w:r>
      <w:r w:rsidRPr="00CE505E">
        <w:rPr>
          <w:lang w:val="pt-BR"/>
        </w:rPr>
        <w:br/>
      </w:r>
      <w:r w:rsidR="009D23F5" w:rsidRPr="00E42559">
        <w:rPr>
          <w:lang w:val="pt-BR"/>
        </w:rPr>
        <w:t>Amadeirado Aromático Âmbar</w:t>
      </w:r>
      <w:r w:rsidRPr="00CE505E">
        <w:rPr>
          <w:lang w:val="pt-BR"/>
        </w:rPr>
        <w:br/>
      </w:r>
      <w:r w:rsidR="009D23F5" w:rsidRPr="00E42559">
        <w:rPr>
          <w:lang w:val="pt-BR"/>
        </w:rPr>
        <w:t>Uma fragrância de presença forte, luxuosa e contemporânea — feita para quem transforma autenticidade em assinatura</w:t>
      </w:r>
      <w:r w:rsidRPr="00CE505E">
        <w:rPr>
          <w:lang w:val="pt-BR"/>
        </w:rPr>
        <w:t>.</w:t>
      </w:r>
    </w:p>
    <w:bookmarkEnd w:id="0"/>
    <w:p w14:paraId="4296484B" w14:textId="06632C86" w:rsidR="009D23F5" w:rsidRDefault="009D23F5" w:rsidP="009D23F5">
      <w:pPr>
        <w:rPr>
          <w:lang w:val="pt-BR"/>
        </w:rPr>
      </w:pPr>
    </w:p>
    <w:p w14:paraId="414C29E9" w14:textId="77777777" w:rsidR="00B71D15" w:rsidRPr="00CE505E" w:rsidRDefault="00B71D15" w:rsidP="00B71D15">
      <w:pPr>
        <w:rPr>
          <w:lang w:val="pt-BR"/>
        </w:rPr>
      </w:pPr>
      <w:r w:rsidRPr="00B71D15">
        <w:rPr>
          <w:lang w:val="pt-BR"/>
        </w:rPr>
        <w:t xml:space="preserve">EVONIUM YUSÉ PREMIUM – [José </w:t>
      </w:r>
      <w:proofErr w:type="spellStart"/>
      <w:r w:rsidRPr="00B71D15">
        <w:rPr>
          <w:lang w:val="pt-BR"/>
        </w:rPr>
        <w:t>Wirysllan</w:t>
      </w:r>
      <w:proofErr w:type="spellEnd"/>
      <w:r w:rsidRPr="00B71D15">
        <w:rPr>
          <w:lang w:val="pt-BR"/>
        </w:rPr>
        <w:t>]</w:t>
      </w:r>
      <w:r w:rsidR="00EB5BAC" w:rsidRPr="00E42559">
        <w:rPr>
          <w:lang w:val="pt-BR"/>
        </w:rPr>
        <w:t xml:space="preserve"> </w:t>
      </w:r>
      <w:r w:rsidR="00EB5BAC" w:rsidRPr="00CE505E">
        <w:rPr>
          <w:lang w:val="pt-BR"/>
        </w:rPr>
        <w:t xml:space="preserve"> </w:t>
      </w:r>
      <w:r w:rsidR="00EB5BAC" w:rsidRPr="00CE505E">
        <w:rPr>
          <w:lang w:val="pt-BR"/>
        </w:rPr>
        <w:br/>
      </w:r>
      <w:r w:rsidRPr="00B71D15">
        <w:rPr>
          <w:lang w:val="pt-BR"/>
        </w:rPr>
        <w:t>Amadeirado Branco Aromático</w:t>
      </w:r>
      <w:r w:rsidR="00EB5BAC" w:rsidRPr="00CE505E">
        <w:rPr>
          <w:lang w:val="pt-BR"/>
        </w:rPr>
        <w:br/>
      </w:r>
      <w:r w:rsidRPr="00B71D15">
        <w:rPr>
          <w:lang w:val="pt-BR"/>
        </w:rPr>
        <w:t>Refinado e natural, combina frescor branco com base amadeirada elegante.</w:t>
      </w:r>
    </w:p>
    <w:p w14:paraId="3FF9FD47" w14:textId="7C948D65" w:rsidR="00CE505E" w:rsidRPr="00CE505E" w:rsidRDefault="00CE505E" w:rsidP="00E42559">
      <w:pPr>
        <w:rPr>
          <w:lang w:val="pt-BR"/>
        </w:rPr>
      </w:pPr>
    </w:p>
    <w:sectPr w:rsidR="00CE505E" w:rsidRPr="00CE50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48AD"/>
    <w:rsid w:val="0029639D"/>
    <w:rsid w:val="00326F90"/>
    <w:rsid w:val="00634B16"/>
    <w:rsid w:val="009D23F5"/>
    <w:rsid w:val="00AA1D8D"/>
    <w:rsid w:val="00B10F00"/>
    <w:rsid w:val="00B47730"/>
    <w:rsid w:val="00B71D15"/>
    <w:rsid w:val="00CB0664"/>
    <w:rsid w:val="00CE505E"/>
    <w:rsid w:val="00E152C1"/>
    <w:rsid w:val="00E42559"/>
    <w:rsid w:val="00EB5B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3B316CA-FA2A-492B-A01D-0EA9098F1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D15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340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Guilherme Bento I FATIPI</cp:lastModifiedBy>
  <cp:revision>2</cp:revision>
  <dcterms:created xsi:type="dcterms:W3CDTF">2026-05-20T22:18:00Z</dcterms:created>
  <dcterms:modified xsi:type="dcterms:W3CDTF">2026-05-20T22:18:00Z</dcterms:modified>
  <cp:category/>
</cp:coreProperties>
</file>